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9"/>
      <w:footerReference w:type="default" r:id="rId10"/>
      <w:pgSz w:w="11906" w:h="16838"/>
      <w:pgMar w:top="2494" w:right="1020" w:bottom="1361" w:left="1020" w:header="454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drawing>
        <wp:inline xmlns:a="http://schemas.openxmlformats.org/drawingml/2006/main" xmlns:pic="http://schemas.openxmlformats.org/drawingml/2006/picture">
          <wp:extent cx="5400000" cy="61415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tamp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00000" cy="614158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20"/>
      <w:jc w:val="center"/>
    </w:pPr>
    <w:r>
      <w:rPr>
        <w:rFonts w:ascii="Arial" w:hAnsi="Arial"/>
        <w:sz w:val="13"/>
      </w:rPr>
      <w:fldChar w:fldCharType="begin"/>
    </w:r>
    <w:r>
      <w:rPr>
        <w:rFonts w:ascii="Arial" w:hAnsi="Arial"/>
        <w:sz w:val="13"/>
      </w:rPr>
      <w:instrText xml:space="preserve"> PAGE </w:instrText>
    </w:r>
    <w:r>
      <w:rPr>
        <w:rFonts w:ascii="Arial" w:hAnsi="Arial"/>
        <w:sz w:val="13"/>
      </w:rPr>
      <w:fldChar w:fldCharType="end"/>
    </w:r>
    <w:r>
      <w:rPr>
        <w:rFonts w:ascii="Arial" w:hAnsi="Arial"/>
        <w:sz w:val="13"/>
      </w:rPr>
      <w:t xml:space="preserve"> / </w:t>
    </w:r>
    <w:r>
      <w:rPr>
        <w:rFonts w:ascii="Arial" w:hAnsi="Arial"/>
        <w:sz w:val="13"/>
      </w:rPr>
      <w:fldChar w:fldCharType="begin"/>
    </w:r>
    <w:r>
      <w:rPr>
        <w:rFonts w:ascii="Arial" w:hAnsi="Arial"/>
        <w:sz w:val="13"/>
      </w:rPr>
      <w:instrText xml:space="preserve"> NUMPAGES </w:instrText>
    </w:r>
    <w:r>
      <w:rPr>
        <w:rFonts w:ascii="Arial" w:hAnsi="Arial"/>
        <w:sz w:val="13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</w:pPr>
    <w:r>
      <w:drawing>
        <wp:inline xmlns:a="http://schemas.openxmlformats.org/drawingml/2006/main" xmlns:pic="http://schemas.openxmlformats.org/drawingml/2006/picture">
          <wp:extent cx="6263999" cy="86616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63999" cy="86616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