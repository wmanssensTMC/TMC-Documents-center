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C00000"/>
          <w:sz w:val="40"/>
        </w:rPr>
        <w:t>SAMPLE TEMPLATE, NOT FOR USE</w:t>
      </w:r>
    </w:p>
    <w:p>
      <w:r>
        <w:drawing>
          <wp:inline xmlns:a="http://schemas.openxmlformats.org/drawingml/2006/main" xmlns:pic="http://schemas.openxmlformats.org/drawingml/2006/picture">
            <wp:extent cx="4320000" cy="597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 w:val="0"/>
          <w:color w:val="213371"/>
          <w:sz w:val="20"/>
        </w:rPr>
        <w:t>{{t.productIdentifier}}</w:t>
      </w:r>
    </w:p>
    <w:p>
      <w:pPr>
        <w:spacing w:after="200"/>
      </w:pPr>
      <w:r>
        <w:rPr>
          <w:b/>
          <w:color w:val="213371"/>
          <w:sz w:val="52"/>
        </w:rPr>
        <w:t>{{productName}}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9"/>
        <w:gridCol w:w="7569"/>
      </w:tblGrid>
      <w:tr>
        <w:tc>
          <w:tcPr>
            <w:tcW w:type="dxa" w:w="3969"/>
          </w:tcPr>
          <w:p>
            <w:r>
              <w:rPr>
                <w:b w:val="0"/>
                <w:sz w:val="24"/>
              </w:rPr>
              <w:t>{{t.batch}}</w:t>
            </w:r>
          </w:p>
        </w:tc>
        <w:tc>
          <w:tcPr>
            <w:tcW w:type="dxa" w:w="6803"/>
          </w:tcPr>
          <w:p>
            <w:r>
              <w:rPr>
                <w:b/>
                <w:sz w:val="24"/>
              </w:rPr>
              <w:t>{{batch}}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4"/>
              </w:rPr>
              <w:t>{{t.productionDate}}</w:t>
            </w:r>
          </w:p>
        </w:tc>
        <w:tc>
          <w:tcPr>
            <w:tcW w:type="dxa" w:w="6803"/>
          </w:tcPr>
          <w:p>
            <w:r>
              <w:rPr>
                <w:b/>
                <w:sz w:val="24"/>
              </w:rPr>
              <w:t>{{productionDate}}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4"/>
              </w:rPr>
              <w:t>{{t.expiryDate}}</w:t>
            </w:r>
          </w:p>
        </w:tc>
        <w:tc>
          <w:tcPr>
            <w:tcW w:type="dxa" w:w="6803"/>
          </w:tcPr>
          <w:p>
            <w:r>
              <w:rPr>
                <w:b/>
                <w:sz w:val="24"/>
              </w:rPr>
              <w:t>{{expiryDate}}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4"/>
              </w:rPr>
              <w:t>{{t.netWeight}}</w:t>
            </w:r>
          </w:p>
        </w:tc>
        <w:tc>
          <w:tcPr>
            <w:tcW w:type="dxa" w:w="6803"/>
          </w:tcPr>
          <w:p>
            <w:r>
              <w:rPr>
                <w:b/>
                <w:sz w:val="24"/>
              </w:rPr>
              <w:t>{{netWeight}} kg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4"/>
              </w:rPr>
              <w:t>{{t.grossWeight}}</w:t>
            </w:r>
          </w:p>
        </w:tc>
        <w:tc>
          <w:tcPr>
            <w:tcW w:type="dxa" w:w="6803"/>
          </w:tcPr>
          <w:p>
            <w:r>
              <w:rPr>
                <w:b/>
                <w:sz w:val="24"/>
              </w:rPr>
              <w:t>{{grossWeight}} kg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 w:val="0"/>
          <w:sz w:val="20"/>
        </w:rPr>
        <w:t>{{t.sdsNote}}</w:t>
      </w:r>
    </w:p>
    <w:p>
      <w:pPr>
        <w:spacing w:after="0"/>
      </w:pPr>
      <w:r>
        <w:rPr>
          <w:b/>
          <w:sz w:val="20"/>
        </w:rPr>
        <w:t>{{entity.naam}}</w:t>
      </w:r>
    </w:p>
    <w:p>
      <w:pPr>
        <w:spacing w:after="0"/>
      </w:pPr>
      <w:r>
        <w:rPr>
          <w:b w:val="0"/>
          <w:sz w:val="20"/>
        </w:rPr>
        <w:t>{{entity.adres}}</w:t>
      </w:r>
    </w:p>
    <w:p>
      <w:pPr>
        <w:spacing w:after="0"/>
      </w:pPr>
      <w:r>
        <w:rPr>
          <w:b w:val="0"/>
          <w:sz w:val="20"/>
        </w:rPr>
        <w:t>T {{entity.telefoon}}</w:t>
      </w:r>
    </w:p>
    <w:p>
      <w:pPr>
        <w:spacing w:after="80"/>
        <w:jc w:val="center"/>
      </w:pPr>
      <w:r>
        <w:rPr>
          <w:b/>
          <w:color w:val="C00000"/>
          <w:sz w:val="28"/>
        </w:rPr>
        <w:t>SAMPLE TEMPLATE, NOT FOR USE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